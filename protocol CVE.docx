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58D2" w14:textId="59E49477" w:rsidR="00EF7808" w:rsidRPr="00EF7808" w:rsidRDefault="00EF7808" w:rsidP="00EF7808">
      <w:pPr>
        <w:jc w:val="center"/>
        <w:rPr>
          <w:rFonts w:ascii="David" w:eastAsia="Times New Roman" w:hAnsi="David" w:cs="David"/>
          <w:b/>
          <w:bCs/>
          <w:sz w:val="32"/>
          <w:szCs w:val="32"/>
          <w:u w:val="single"/>
          <w:lang w:bidi="he-IL"/>
        </w:rPr>
      </w:pPr>
      <w:r w:rsidRPr="00EF7808">
        <w:rPr>
          <w:rFonts w:ascii="David" w:eastAsia="Times New Roman" w:hAnsi="David" w:cs="David"/>
          <w:b/>
          <w:bCs/>
          <w:sz w:val="32"/>
          <w:szCs w:val="32"/>
          <w:u w:val="single"/>
          <w:lang w:bidi="he-IL"/>
        </w:rPr>
        <w:t>PROTOCOL - CVE</w:t>
      </w:r>
    </w:p>
    <w:p w14:paraId="2450C67B" w14:textId="639383D9" w:rsidR="00FA3D61" w:rsidRPr="00EF7808" w:rsidRDefault="00FA3D61" w:rsidP="002473E3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Threat: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</w:t>
      </w:r>
      <w:r w:rsidR="002473E3" w:rsidRPr="002473E3">
        <w:rPr>
          <w:rFonts w:ascii="David" w:eastAsia="Times New Roman" w:hAnsi="David" w:cs="David"/>
          <w:sz w:val="24"/>
          <w:szCs w:val="24"/>
          <w:lang w:bidi="he-IL"/>
        </w:rPr>
        <w:t xml:space="preserve">Usage 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>of 1024-bit RSA Keys</w:t>
      </w:r>
    </w:p>
    <w:p w14:paraId="49DB1D46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Affected component: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Asymmetric encryption module (for key exchange)</w:t>
      </w:r>
    </w:p>
    <w:p w14:paraId="75FECFEE" w14:textId="24984D66" w:rsidR="00FA3D61" w:rsidRPr="00EF7808" w:rsidRDefault="00FA3D61" w:rsidP="002473E3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Module details: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</w:t>
      </w:r>
      <w:r w:rsidR="002473E3" w:rsidRPr="002473E3">
        <w:rPr>
          <w:rFonts w:ascii="David" w:eastAsia="Times New Roman" w:hAnsi="David" w:cs="David"/>
          <w:sz w:val="24"/>
          <w:szCs w:val="24"/>
          <w:lang w:bidi="he-IL"/>
        </w:rPr>
        <w:t>Usage 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>of RSA with 1024-bit keys</w:t>
      </w:r>
    </w:p>
    <w:p w14:paraId="4B7BE4EE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Vulnerability class: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Encryption weakness due to insufficient key length</w:t>
      </w:r>
    </w:p>
    <w:p w14:paraId="6B0A67E2" w14:textId="1DAADA3C" w:rsidR="00FA3D61" w:rsidRPr="00EF7808" w:rsidRDefault="00FA3D61" w:rsidP="002473E3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Description: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The </w:t>
      </w:r>
      <w:r w:rsidR="002473E3" w:rsidRPr="002473E3">
        <w:rPr>
          <w:rFonts w:ascii="David" w:eastAsia="Times New Roman" w:hAnsi="David" w:cs="David"/>
          <w:sz w:val="24"/>
          <w:szCs w:val="24"/>
          <w:lang w:bidi="he-IL"/>
        </w:rPr>
        <w:t>Usage 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of 1024-bit RSA keys </w:t>
      </w:r>
      <w:proofErr w:type="spellStart"/>
      <w:r w:rsidRPr="00EF7808">
        <w:rPr>
          <w:rFonts w:ascii="David" w:eastAsia="Times New Roman" w:hAnsi="David" w:cs="David"/>
          <w:sz w:val="24"/>
          <w:szCs w:val="24"/>
          <w:lang w:bidi="he-IL"/>
        </w:rPr>
        <w:t>isn</w:t>
      </w:r>
      <w:proofErr w:type="spellEnd"/>
      <w:r w:rsidR="002473E3">
        <w:rPr>
          <w:rFonts w:ascii="David" w:eastAsia="Times New Roman" w:hAnsi="David" w:cs="David" w:hint="cs"/>
          <w:sz w:val="24"/>
          <w:szCs w:val="24"/>
          <w:rtl/>
          <w:lang w:bidi="he-IL"/>
        </w:rPr>
        <w:t>'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>t secure enough and allows attackers to attempt key factorization.</w:t>
      </w:r>
      <w:r w:rsidR="002473E3">
        <w:rPr>
          <w:rFonts w:ascii="David" w:eastAsia="Times New Roman" w:hAnsi="David" w:cs="David"/>
          <w:sz w:val="24"/>
          <w:szCs w:val="24"/>
          <w:lang w:bidi="he-IL"/>
        </w:rPr>
        <w:t xml:space="preserve"> – the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risk </w:t>
      </w:r>
      <w:r w:rsidR="002473E3">
        <w:rPr>
          <w:rFonts w:ascii="David" w:eastAsia="Times New Roman" w:hAnsi="David" w:cs="David"/>
          <w:sz w:val="24"/>
          <w:szCs w:val="24"/>
          <w:lang w:bidi="he-IL"/>
        </w:rPr>
        <w:t>on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using these keys could </w:t>
      </w:r>
      <w:r w:rsidR="002473E3">
        <w:rPr>
          <w:rFonts w:ascii="David" w:eastAsia="Times New Roman" w:hAnsi="David" w:cs="David"/>
          <w:sz w:val="24"/>
          <w:szCs w:val="24"/>
          <w:lang w:bidi="he-IL"/>
        </w:rPr>
        <w:t>allow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decryption of encrypted messages.</w:t>
      </w:r>
    </w:p>
    <w:p w14:paraId="094038C0" w14:textId="1027BA22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Result: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An attacker </w:t>
      </w:r>
      <w:r w:rsidR="002473E3">
        <w:rPr>
          <w:rFonts w:ascii="David" w:eastAsia="Times New Roman" w:hAnsi="David" w:cs="David"/>
          <w:sz w:val="24"/>
          <w:szCs w:val="24"/>
          <w:lang w:bidi="he-IL"/>
        </w:rPr>
        <w:t>can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factor the key </w:t>
      </w:r>
      <w:r w:rsidR="002473E3">
        <w:rPr>
          <w:rFonts w:ascii="David" w:eastAsia="Times New Roman" w:hAnsi="David" w:cs="David"/>
          <w:sz w:val="24"/>
          <w:szCs w:val="24"/>
          <w:lang w:bidi="he-IL"/>
        </w:rPr>
        <w:t>and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perform a man-in-the-middle attack or decrypt the information exchanged between the </w:t>
      </w:r>
      <w:r w:rsidR="002473E3">
        <w:rPr>
          <w:rFonts w:ascii="David" w:eastAsia="Times New Roman" w:hAnsi="David" w:cs="David"/>
          <w:sz w:val="24"/>
          <w:szCs w:val="24"/>
          <w:lang w:bidi="he-IL"/>
        </w:rPr>
        <w:t>users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>.</w:t>
      </w:r>
    </w:p>
    <w:p w14:paraId="7FCDC3BC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Prerequisites: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Access to network traffic and computers with high processing capabilities for RSA factorization attempts</w:t>
      </w:r>
    </w:p>
    <w:p w14:paraId="77AEDC49" w14:textId="77777777" w:rsidR="002473E3" w:rsidRDefault="00FA3D61" w:rsidP="002473E3">
      <w:pPr>
        <w:rPr>
          <w:rFonts w:ascii="David" w:eastAsia="Times New Roman" w:hAnsi="David" w:cs="David"/>
          <w:b/>
          <w:bCs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Business impact: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Exposure of sensitive </w:t>
      </w:r>
      <w:r w:rsidR="002473E3">
        <w:rPr>
          <w:rFonts w:ascii="David" w:eastAsia="Times New Roman" w:hAnsi="David" w:cs="David"/>
          <w:sz w:val="24"/>
          <w:szCs w:val="24"/>
          <w:lang w:bidi="he-IL"/>
        </w:rPr>
        <w:t>information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, loss of trust in the system, </w:t>
      </w:r>
      <w:r w:rsidR="002473E3" w:rsidRPr="002473E3">
        <w:rPr>
          <w:rFonts w:ascii="David" w:eastAsia="Times New Roman" w:hAnsi="David" w:cs="David"/>
          <w:sz w:val="24"/>
          <w:szCs w:val="24"/>
          <w:lang w:bidi="he-IL"/>
        </w:rPr>
        <w:t>system integrity, and exposure to additional </w:t>
      </w:r>
      <w:proofErr w:type="spellStart"/>
      <w:r w:rsidR="002473E3" w:rsidRPr="002473E3">
        <w:rPr>
          <w:rFonts w:ascii="David" w:eastAsia="Times New Roman" w:hAnsi="David" w:cs="David"/>
          <w:sz w:val="24"/>
          <w:szCs w:val="24"/>
          <w:lang w:bidi="he-IL"/>
        </w:rPr>
        <w:t>exploitation</w:t>
      </w:r>
      <w:proofErr w:type="spellEnd"/>
    </w:p>
    <w:p w14:paraId="54A9313E" w14:textId="28A90844" w:rsidR="00FA3D61" w:rsidRPr="00EF7808" w:rsidRDefault="00FA3D61" w:rsidP="002473E3">
      <w:pPr>
        <w:rPr>
          <w:rFonts w:ascii="David" w:eastAsia="Times New Roman" w:hAnsi="David" w:cs="David"/>
          <w:b/>
          <w:bCs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Proposed remediation:</w:t>
      </w:r>
    </w:p>
    <w:p w14:paraId="79D2FCF9" w14:textId="0A45D695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Update the key size to at least 2048 bits.</w:t>
      </w:r>
    </w:p>
    <w:p w14:paraId="2E3FDA6A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Risk Parameters:</w:t>
      </w:r>
    </w:p>
    <w:p w14:paraId="62AAD505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Damage potential: 8</w:t>
      </w:r>
    </w:p>
    <w:p w14:paraId="4EBB09B7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Reproducibility: 7</w:t>
      </w:r>
    </w:p>
    <w:p w14:paraId="787096B5" w14:textId="731F63F6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Exploitability: </w:t>
      </w:r>
      <w:r w:rsidR="002473E3">
        <w:rPr>
          <w:rFonts w:ascii="David" w:eastAsia="Times New Roman" w:hAnsi="David" w:cs="David"/>
          <w:sz w:val="24"/>
          <w:szCs w:val="24"/>
          <w:lang w:bidi="he-IL"/>
        </w:rPr>
        <w:t>6</w:t>
      </w:r>
    </w:p>
    <w:p w14:paraId="125286CE" w14:textId="7D76ACA4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Affected users: </w:t>
      </w:r>
      <w:r w:rsidR="002473E3">
        <w:rPr>
          <w:rFonts w:ascii="David" w:eastAsia="Times New Roman" w:hAnsi="David" w:cs="David"/>
          <w:sz w:val="24"/>
          <w:szCs w:val="24"/>
          <w:lang w:bidi="he-IL"/>
        </w:rPr>
        <w:t>7</w:t>
      </w:r>
    </w:p>
    <w:p w14:paraId="030A59CB" w14:textId="52200671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Discoverability: </w:t>
      </w:r>
      <w:r w:rsidR="002473E3">
        <w:rPr>
          <w:rFonts w:ascii="David" w:eastAsia="Times New Roman" w:hAnsi="David" w:cs="David"/>
          <w:sz w:val="24"/>
          <w:szCs w:val="24"/>
          <w:lang w:bidi="he-IL"/>
        </w:rPr>
        <w:t>4</w:t>
      </w:r>
    </w:p>
    <w:p w14:paraId="3F2362C4" w14:textId="6EC03995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Overall: </w:t>
      </w:r>
      <w:r w:rsidR="002473E3">
        <w:rPr>
          <w:rFonts w:ascii="David" w:eastAsia="Times New Roman" w:hAnsi="David" w:cs="David"/>
          <w:sz w:val="24"/>
          <w:szCs w:val="24"/>
          <w:lang w:bidi="he-IL"/>
        </w:rPr>
        <w:t>6.4</w:t>
      </w:r>
    </w:p>
    <w:p w14:paraId="5A42A01B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64A1B5D7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57654E08" w14:textId="77777777" w:rsidR="00FA3D61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7C5489C3" w14:textId="77777777" w:rsidR="00EF7808" w:rsidRDefault="00EF7808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18359890" w14:textId="77777777" w:rsidR="002473E3" w:rsidRDefault="002473E3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08445C42" w14:textId="77777777" w:rsidR="002473E3" w:rsidRPr="00EF7808" w:rsidRDefault="002473E3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0AE9991C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lastRenderedPageBreak/>
        <w:t>Threat: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Use of a Fixed IV Value in AES-CBC</w:t>
      </w:r>
    </w:p>
    <w:p w14:paraId="5D22C8ED" w14:textId="77777777" w:rsidR="002473E3" w:rsidRDefault="00FA3D61" w:rsidP="002473E3">
      <w:pPr>
        <w:rPr>
          <w:rFonts w:ascii="David" w:eastAsia="Times New Roman" w:hAnsi="David" w:cs="David"/>
          <w:b/>
          <w:bCs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Affected component: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</w:t>
      </w:r>
      <w:r w:rsidR="002473E3">
        <w:rPr>
          <w:rFonts w:ascii="David" w:eastAsia="Times New Roman" w:hAnsi="David" w:cs="David"/>
          <w:sz w:val="24"/>
          <w:szCs w:val="24"/>
          <w:lang w:bidi="he-IL"/>
        </w:rPr>
        <w:t>S</w:t>
      </w:r>
      <w:r w:rsidR="002473E3" w:rsidRPr="002473E3">
        <w:rPr>
          <w:rFonts w:ascii="David" w:eastAsia="Times New Roman" w:hAnsi="David" w:cs="David"/>
          <w:sz w:val="24"/>
          <w:szCs w:val="24"/>
          <w:lang w:bidi="he-IL"/>
        </w:rPr>
        <w:t>erver-side and client-side symmetric encryption module (AES-CBC)</w:t>
      </w:r>
    </w:p>
    <w:p w14:paraId="21B617B1" w14:textId="11EA1B37" w:rsidR="00FA3D61" w:rsidRPr="00EF7808" w:rsidRDefault="00FA3D61" w:rsidP="002473E3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Module details: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The code responsible for encrypting messages (using AES-CBC with a zeroed IV)</w:t>
      </w:r>
    </w:p>
    <w:p w14:paraId="61B7B2D2" w14:textId="19AEE1D5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Vulnerability class: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</w:t>
      </w:r>
      <w:r w:rsidR="002473E3">
        <w:rPr>
          <w:rFonts w:ascii="David" w:eastAsia="Times New Roman" w:hAnsi="David" w:cs="David"/>
          <w:sz w:val="24"/>
          <w:szCs w:val="24"/>
          <w:lang w:bidi="he-IL"/>
        </w:rPr>
        <w:t xml:space="preserve">Flaw </w:t>
      </w:r>
      <w:proofErr w:type="gramStart"/>
      <w:r w:rsidR="002473E3">
        <w:rPr>
          <w:rFonts w:ascii="David" w:eastAsia="Times New Roman" w:hAnsi="David" w:cs="David"/>
          <w:sz w:val="24"/>
          <w:szCs w:val="24"/>
          <w:lang w:bidi="he-IL"/>
        </w:rPr>
        <w:t xml:space="preserve">in 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encryption</w:t>
      </w:r>
      <w:proofErr w:type="gramEnd"/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mechanism design</w:t>
      </w:r>
    </w:p>
    <w:p w14:paraId="5F54141B" w14:textId="7BD59C8F" w:rsidR="00FA3D61" w:rsidRPr="00EF7808" w:rsidRDefault="00FA3D61" w:rsidP="00F533D4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Description: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</w:t>
      </w:r>
      <w:r w:rsidR="00F533D4" w:rsidRPr="00F533D4">
        <w:rPr>
          <w:rFonts w:ascii="David" w:eastAsia="Times New Roman" w:hAnsi="David" w:cs="David"/>
          <w:sz w:val="24"/>
          <w:szCs w:val="24"/>
          <w:lang w:bidi="he-IL"/>
        </w:rPr>
        <w:t>In AES-CBC, using a random, one-time IV (initialization vector) is crucial. Using a constant (zeroed) IV for each encryption adds repeating patterns to the ciphertext, allowing cryptanalytic attacks and detection of parts of the plaintext, thereby increasing the likelihood of data exposure.</w:t>
      </w:r>
    </w:p>
    <w:p w14:paraId="37942647" w14:textId="3F4C0995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Result: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An attacker monitoring network traffic can identify patterns in encrypted messages and </w:t>
      </w:r>
      <w:r w:rsidR="00F533D4">
        <w:rPr>
          <w:rFonts w:ascii="David" w:eastAsia="Times New Roman" w:hAnsi="David" w:cs="David"/>
          <w:sz w:val="24"/>
          <w:szCs w:val="24"/>
          <w:lang w:bidi="he-IL"/>
        </w:rPr>
        <w:t>do an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analysis that </w:t>
      </w:r>
      <w:r w:rsidR="00F533D4">
        <w:rPr>
          <w:rFonts w:ascii="David" w:eastAsia="Times New Roman" w:hAnsi="David" w:cs="David"/>
          <w:sz w:val="24"/>
          <w:szCs w:val="24"/>
          <w:lang w:bidi="he-IL"/>
        </w:rPr>
        <w:t>can help him to find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sensitive information.</w:t>
      </w:r>
    </w:p>
    <w:p w14:paraId="498D3CCC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Prerequisites: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The ability to monitor network traffic and a basic understanding of symmetric encryption algorithms</w:t>
      </w:r>
    </w:p>
    <w:p w14:paraId="4A623121" w14:textId="35E905DE" w:rsidR="00FA3D61" w:rsidRPr="00EF7808" w:rsidRDefault="00FA3D61" w:rsidP="00F533D4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Business impact: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Exposure of private messages,</w:t>
      </w:r>
      <w:r w:rsidR="00F533D4">
        <w:rPr>
          <w:rFonts w:ascii="David" w:eastAsia="Times New Roman" w:hAnsi="David" w:cs="David"/>
          <w:sz w:val="24"/>
          <w:szCs w:val="24"/>
          <w:lang w:bidi="he-IL"/>
        </w:rPr>
        <w:t xml:space="preserve"> and a 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>risk of damaging system reliability</w:t>
      </w:r>
      <w:r w:rsidR="00F533D4">
        <w:rPr>
          <w:rFonts w:ascii="David" w:eastAsia="Times New Roman" w:hAnsi="David" w:cs="David"/>
          <w:sz w:val="24"/>
          <w:szCs w:val="24"/>
          <w:lang w:bidi="he-IL"/>
        </w:rPr>
        <w:t>.</w:t>
      </w:r>
    </w:p>
    <w:p w14:paraId="3403A2B8" w14:textId="77777777" w:rsidR="00FA3D61" w:rsidRPr="00EF7808" w:rsidRDefault="00FA3D61" w:rsidP="00FA3D61">
      <w:pPr>
        <w:rPr>
          <w:rFonts w:ascii="David" w:eastAsia="Times New Roman" w:hAnsi="David" w:cs="David"/>
          <w:b/>
          <w:bCs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Proposed remediation:</w:t>
      </w:r>
    </w:p>
    <w:p w14:paraId="0A863D9F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Use a new, random IV each time.</w:t>
      </w:r>
    </w:p>
    <w:p w14:paraId="5AF6A8E5" w14:textId="6648131B" w:rsidR="00FA3D61" w:rsidRPr="00EF7808" w:rsidRDefault="00FA3D61" w:rsidP="00F533D4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Send the IV along with the message</w:t>
      </w:r>
      <w:r w:rsidR="00F533D4" w:rsidRPr="00F533D4">
        <w:rPr>
          <w:rFonts w:ascii="Open Sans" w:hAnsi="Open Sans" w:cs="Open Sans"/>
          <w:spacing w:val="2"/>
          <w:shd w:val="clear" w:color="auto" w:fill="FFFFFF"/>
        </w:rPr>
        <w:t xml:space="preserve"> </w:t>
      </w:r>
      <w:r w:rsidR="00F533D4" w:rsidRPr="00F533D4">
        <w:rPr>
          <w:rFonts w:ascii="David" w:eastAsia="Times New Roman" w:hAnsi="David" w:cs="David"/>
          <w:sz w:val="24"/>
          <w:szCs w:val="24"/>
          <w:lang w:bidi="he-IL"/>
        </w:rPr>
        <w:t>in a format that doesn't require confidentiality but is protected by an integrity</w:t>
      </w:r>
    </w:p>
    <w:p w14:paraId="43BA3282" w14:textId="77777777" w:rsidR="00FA3D61" w:rsidRPr="00EF7808" w:rsidRDefault="00FA3D61" w:rsidP="00FA3D61">
      <w:pPr>
        <w:rPr>
          <w:rFonts w:ascii="David" w:eastAsia="Times New Roman" w:hAnsi="David" w:cs="David"/>
          <w:b/>
          <w:bCs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Risk Parameters:</w:t>
      </w:r>
    </w:p>
    <w:p w14:paraId="59306C7B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Damage potential: 7</w:t>
      </w:r>
    </w:p>
    <w:p w14:paraId="31BEA0EC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Reproducibility: 8</w:t>
      </w:r>
    </w:p>
    <w:p w14:paraId="79304955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Exploitability: 6</w:t>
      </w:r>
    </w:p>
    <w:p w14:paraId="4C7A4CA5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Affected users: 5</w:t>
      </w:r>
    </w:p>
    <w:p w14:paraId="0ADB3F12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Discoverability: 8</w:t>
      </w:r>
    </w:p>
    <w:p w14:paraId="180F42F3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Overall: 7.0</w:t>
      </w:r>
    </w:p>
    <w:p w14:paraId="17905391" w14:textId="77777777" w:rsidR="00EF7808" w:rsidRDefault="00EF7808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1004ADE0" w14:textId="77777777" w:rsidR="00EF7808" w:rsidRDefault="00EF7808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730BCAC7" w14:textId="77777777" w:rsidR="00EF7808" w:rsidRDefault="00EF7808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13A5393B" w14:textId="77777777" w:rsidR="00EF7808" w:rsidRDefault="00EF7808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2C7153DF" w14:textId="266F3732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lastRenderedPageBreak/>
        <w:t>Threat: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Lack of Message Integrity/Authentication Mechanisms</w:t>
      </w:r>
    </w:p>
    <w:p w14:paraId="12AB6842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Affected component: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Encrypted messages module</w:t>
      </w:r>
    </w:p>
    <w:p w14:paraId="54CB6213" w14:textId="1CF47D08" w:rsidR="00FA3D61" w:rsidRPr="00EF7808" w:rsidRDefault="00FA3D61" w:rsidP="00F620DD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Module details: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The process of encrypting and decrypting text messages and files </w:t>
      </w:r>
    </w:p>
    <w:p w14:paraId="197E524A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Vulnerability class: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Data integrity weakness</w:t>
      </w:r>
    </w:p>
    <w:p w14:paraId="1E279D21" w14:textId="67DFC705" w:rsidR="00FA3D61" w:rsidRPr="00EF7808" w:rsidRDefault="00FA3D61" w:rsidP="006E26D2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Description: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The protocol </w:t>
      </w:r>
      <w:proofErr w:type="spellStart"/>
      <w:r w:rsidR="00F620DD">
        <w:rPr>
          <w:rFonts w:ascii="David" w:eastAsia="Times New Roman" w:hAnsi="David" w:cs="David"/>
          <w:sz w:val="24"/>
          <w:szCs w:val="24"/>
          <w:lang w:bidi="he-IL"/>
        </w:rPr>
        <w:t>doesnt</w:t>
      </w:r>
      <w:proofErr w:type="spellEnd"/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include a </w:t>
      </w:r>
      <w:r w:rsidR="00F620DD">
        <w:rPr>
          <w:rFonts w:ascii="David" w:eastAsia="Times New Roman" w:hAnsi="David" w:cs="David"/>
          <w:sz w:val="24"/>
          <w:szCs w:val="24"/>
          <w:lang w:bidi="he-IL"/>
        </w:rPr>
        <w:t>wa</w:t>
      </w:r>
      <w:r w:rsidR="006E26D2">
        <w:rPr>
          <w:rFonts w:ascii="David" w:eastAsia="Times New Roman" w:hAnsi="David" w:cs="David"/>
          <w:sz w:val="24"/>
          <w:szCs w:val="24"/>
          <w:lang w:bidi="he-IL"/>
        </w:rPr>
        <w:t>y</w:t>
      </w:r>
      <w:r w:rsidR="00F620DD">
        <w:rPr>
          <w:rFonts w:ascii="David" w:eastAsia="Times New Roman" w:hAnsi="David" w:cs="David"/>
          <w:sz w:val="24"/>
          <w:szCs w:val="24"/>
          <w:lang w:bidi="he-IL"/>
        </w:rPr>
        <w:t xml:space="preserve"> 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to verify message integrity </w:t>
      </w:r>
      <w:r w:rsidR="00F620DD">
        <w:rPr>
          <w:rFonts w:ascii="David" w:eastAsia="Times New Roman" w:hAnsi="David" w:cs="David"/>
          <w:sz w:val="24"/>
          <w:szCs w:val="24"/>
          <w:lang w:bidi="he-IL"/>
        </w:rPr>
        <w:t>like a digital signature</w:t>
      </w:r>
      <w:r w:rsidR="006E26D2">
        <w:rPr>
          <w:rFonts w:ascii="David" w:eastAsia="Times New Roman" w:hAnsi="David" w:cs="David"/>
          <w:sz w:val="24"/>
          <w:szCs w:val="24"/>
          <w:lang w:bidi="he-IL"/>
        </w:rPr>
        <w:t>, and because of that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encrypted messages could be </w:t>
      </w:r>
      <w:r w:rsidR="006E26D2">
        <w:rPr>
          <w:rFonts w:ascii="David" w:eastAsia="Times New Roman" w:hAnsi="David" w:cs="David"/>
          <w:sz w:val="24"/>
          <w:szCs w:val="24"/>
          <w:lang w:bidi="he-IL"/>
        </w:rPr>
        <w:t>changed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by an attacker without detection, which may lead to injection of </w:t>
      </w:r>
      <w:r w:rsidR="006E26D2" w:rsidRPr="006E26D2">
        <w:rPr>
          <w:rFonts w:ascii="David" w:eastAsia="Times New Roman" w:hAnsi="David" w:cs="David"/>
          <w:sz w:val="24"/>
          <w:szCs w:val="24"/>
          <w:lang w:bidi="he-IL"/>
        </w:rPr>
        <w:t>malicious data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>.</w:t>
      </w:r>
    </w:p>
    <w:p w14:paraId="70C3AFF6" w14:textId="335ADD75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Result: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An attacker can modify the message, mislead</w:t>
      </w:r>
      <w:r w:rsidR="006E26D2">
        <w:rPr>
          <w:rFonts w:ascii="David" w:eastAsia="Times New Roman" w:hAnsi="David" w:cs="David"/>
          <w:sz w:val="24"/>
          <w:szCs w:val="24"/>
          <w:lang w:bidi="he-IL"/>
        </w:rPr>
        <w:t xml:space="preserve"> the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users, or execute attacks that change the system's behavior.</w:t>
      </w:r>
    </w:p>
    <w:p w14:paraId="1E425A51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Prerequisites: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Access to network traffic and the ability to modify transmitted messages</w:t>
      </w:r>
    </w:p>
    <w:p w14:paraId="728FA945" w14:textId="0C3748E8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6E26D2">
        <w:rPr>
          <w:rFonts w:ascii="David" w:eastAsia="Times New Roman" w:hAnsi="David" w:cs="David"/>
          <w:b/>
          <w:bCs/>
          <w:sz w:val="24"/>
          <w:szCs w:val="24"/>
          <w:lang w:bidi="he-IL"/>
        </w:rPr>
        <w:t>Business impact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: Loss of data integrity, damage to system reliability, and risk of injecting malicious </w:t>
      </w:r>
      <w:r w:rsidR="002123D1">
        <w:rPr>
          <w:rFonts w:ascii="David" w:eastAsia="Times New Roman" w:hAnsi="David" w:cs="David"/>
          <w:sz w:val="24"/>
          <w:szCs w:val="24"/>
          <w:lang w:bidi="he-IL"/>
        </w:rPr>
        <w:t>data</w:t>
      </w:r>
    </w:p>
    <w:p w14:paraId="0C5D9FB9" w14:textId="77777777" w:rsidR="00FA3D61" w:rsidRPr="006E26D2" w:rsidRDefault="00FA3D61" w:rsidP="00FA3D61">
      <w:pPr>
        <w:rPr>
          <w:rFonts w:ascii="David" w:eastAsia="Times New Roman" w:hAnsi="David" w:cs="David"/>
          <w:b/>
          <w:bCs/>
          <w:sz w:val="24"/>
          <w:szCs w:val="24"/>
          <w:lang w:bidi="he-IL"/>
        </w:rPr>
      </w:pPr>
      <w:r w:rsidRPr="006E26D2">
        <w:rPr>
          <w:rFonts w:ascii="David" w:eastAsia="Times New Roman" w:hAnsi="David" w:cs="David"/>
          <w:b/>
          <w:bCs/>
          <w:sz w:val="24"/>
          <w:szCs w:val="24"/>
          <w:lang w:bidi="he-IL"/>
        </w:rPr>
        <w:t>Proposed remediation:</w:t>
      </w:r>
    </w:p>
    <w:p w14:paraId="7EC54628" w14:textId="4D785154" w:rsidR="00FA3D61" w:rsidRPr="00EF7808" w:rsidRDefault="002123D1" w:rsidP="002123D1">
      <w:pPr>
        <w:rPr>
          <w:rFonts w:ascii="David" w:eastAsia="Times New Roman" w:hAnsi="David" w:cs="David"/>
          <w:sz w:val="24"/>
          <w:szCs w:val="24"/>
          <w:lang w:bidi="he-IL"/>
        </w:rPr>
      </w:pPr>
      <w:r>
        <w:rPr>
          <w:rFonts w:ascii="David" w:eastAsia="Times New Roman" w:hAnsi="David" w:cs="David"/>
          <w:sz w:val="24"/>
          <w:szCs w:val="24"/>
          <w:lang w:bidi="he-IL"/>
        </w:rPr>
        <w:t xml:space="preserve">Use a 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>digital signature</w:t>
      </w:r>
      <w:r w:rsidR="00FA3D61"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</w:t>
      </w:r>
      <w:proofErr w:type="gramStart"/>
      <w:r>
        <w:rPr>
          <w:rFonts w:ascii="David" w:eastAsia="Times New Roman" w:hAnsi="David" w:cs="David"/>
          <w:sz w:val="24"/>
          <w:szCs w:val="24"/>
          <w:lang w:bidi="he-IL"/>
        </w:rPr>
        <w:t xml:space="preserve">in order </w:t>
      </w:r>
      <w:r w:rsidR="00FA3D61" w:rsidRPr="00EF7808">
        <w:rPr>
          <w:rFonts w:ascii="David" w:eastAsia="Times New Roman" w:hAnsi="David" w:cs="David"/>
          <w:sz w:val="24"/>
          <w:szCs w:val="24"/>
          <w:lang w:bidi="he-IL"/>
        </w:rPr>
        <w:t>to</w:t>
      </w:r>
      <w:proofErr w:type="gramEnd"/>
      <w:r w:rsidR="00FA3D61"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verify message integrity that is also </w:t>
      </w:r>
      <w:r w:rsidRPr="002123D1">
        <w:rPr>
          <w:rFonts w:ascii="David" w:eastAsia="Times New Roman" w:hAnsi="David" w:cs="David"/>
          <w:sz w:val="24"/>
          <w:szCs w:val="24"/>
          <w:lang w:bidi="he-IL"/>
        </w:rPr>
        <w:t>verified </w:t>
      </w:r>
      <w:r w:rsidR="00FA3D61" w:rsidRPr="00EF7808">
        <w:rPr>
          <w:rFonts w:ascii="David" w:eastAsia="Times New Roman" w:hAnsi="David" w:cs="David"/>
          <w:sz w:val="24"/>
          <w:szCs w:val="24"/>
          <w:lang w:bidi="he-IL"/>
        </w:rPr>
        <w:t>on the receiving side.</w:t>
      </w:r>
    </w:p>
    <w:p w14:paraId="71217772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Risk Parameters:</w:t>
      </w:r>
    </w:p>
    <w:p w14:paraId="2BF047A0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Damage potential: 8</w:t>
      </w:r>
    </w:p>
    <w:p w14:paraId="3BF89EAA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Reproducibility: 7</w:t>
      </w:r>
    </w:p>
    <w:p w14:paraId="4BEBBBEB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Exploitability: 6</w:t>
      </w:r>
    </w:p>
    <w:p w14:paraId="2D95103F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Affected users: 6</w:t>
      </w:r>
    </w:p>
    <w:p w14:paraId="4A9D0D9D" w14:textId="51ACAD2D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Discoverability: </w:t>
      </w:r>
      <w:r w:rsidR="002123D1">
        <w:rPr>
          <w:rFonts w:ascii="David" w:eastAsia="Times New Roman" w:hAnsi="David" w:cs="David"/>
          <w:sz w:val="24"/>
          <w:szCs w:val="24"/>
          <w:lang w:bidi="he-IL"/>
        </w:rPr>
        <w:t>6</w:t>
      </w:r>
    </w:p>
    <w:p w14:paraId="062019E1" w14:textId="35F72A4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Overall: </w:t>
      </w:r>
      <w:r w:rsidR="002123D1">
        <w:rPr>
          <w:rFonts w:ascii="David" w:eastAsia="Times New Roman" w:hAnsi="David" w:cs="David"/>
          <w:sz w:val="24"/>
          <w:szCs w:val="24"/>
          <w:lang w:bidi="he-IL"/>
        </w:rPr>
        <w:t>6.6</w:t>
      </w:r>
    </w:p>
    <w:p w14:paraId="00664F7D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6BF637B8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371E6EB2" w14:textId="77777777" w:rsidR="00FA3D61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78B987D8" w14:textId="77777777" w:rsidR="00EF7808" w:rsidRDefault="00EF7808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336FCBD9" w14:textId="77777777" w:rsidR="00EF7808" w:rsidRDefault="00EF7808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165DD69E" w14:textId="77777777" w:rsidR="00EF7808" w:rsidRDefault="00EF7808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6201FE7F" w14:textId="77777777" w:rsidR="00EF7808" w:rsidRDefault="00EF7808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22FAE8B0" w14:textId="77777777" w:rsidR="00EF7808" w:rsidRDefault="00EF7808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13E4121A" w14:textId="77777777" w:rsidR="00EF7808" w:rsidRDefault="00EF7808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57C28FB3" w14:textId="77777777" w:rsidR="00EF7808" w:rsidRPr="00EF7808" w:rsidRDefault="00EF7808" w:rsidP="00FA3D61">
      <w:pPr>
        <w:rPr>
          <w:rFonts w:ascii="David" w:eastAsia="Times New Roman" w:hAnsi="David" w:cs="David"/>
          <w:sz w:val="24"/>
          <w:szCs w:val="24"/>
          <w:lang w:bidi="he-IL"/>
        </w:rPr>
      </w:pPr>
    </w:p>
    <w:p w14:paraId="06433DC1" w14:textId="26F34F48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Threat: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Replay Attack </w:t>
      </w:r>
    </w:p>
    <w:p w14:paraId="5CA4BCF9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Affected component: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Management of messages and requests between client and server</w:t>
      </w:r>
    </w:p>
    <w:p w14:paraId="36F28E93" w14:textId="43D7F4EA" w:rsidR="00FA3D61" w:rsidRPr="00EF7808" w:rsidRDefault="00FA3D61" w:rsidP="00A865C0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Module details: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Format of messages and requests </w:t>
      </w:r>
    </w:p>
    <w:p w14:paraId="12546962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Vulnerability class: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Protocol design lacking protections against replay attacks</w:t>
      </w:r>
    </w:p>
    <w:p w14:paraId="4B5B8F1F" w14:textId="499BEF2F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Description: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</w:t>
      </w:r>
      <w:r w:rsidR="00A865C0">
        <w:rPr>
          <w:rFonts w:ascii="David" w:eastAsia="Times New Roman" w:hAnsi="David" w:cs="David"/>
          <w:sz w:val="24"/>
          <w:szCs w:val="24"/>
          <w:lang w:bidi="he-IL"/>
        </w:rPr>
        <w:t>there are no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fields that ensure the uniqueness of each message (such as a timestamp, nonce, or sequence number), an attacker can capture valid messages and resend them (replay), </w:t>
      </w:r>
      <w:r w:rsidR="00A865C0">
        <w:rPr>
          <w:rFonts w:ascii="David" w:eastAsia="Times New Roman" w:hAnsi="David" w:cs="David"/>
          <w:sz w:val="24"/>
          <w:szCs w:val="24"/>
          <w:lang w:bidi="he-IL"/>
        </w:rPr>
        <w:t>and by that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causing </w:t>
      </w:r>
      <w:r w:rsidR="00A865C0">
        <w:rPr>
          <w:rFonts w:ascii="David" w:eastAsia="Times New Roman" w:hAnsi="David" w:cs="David"/>
          <w:sz w:val="24"/>
          <w:szCs w:val="24"/>
          <w:lang w:bidi="he-IL"/>
        </w:rPr>
        <w:t>unwanted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actions in the system </w:t>
      </w:r>
      <w:r w:rsidR="00A865C0">
        <w:rPr>
          <w:rFonts w:ascii="David" w:eastAsia="Times New Roman" w:hAnsi="David" w:cs="David"/>
          <w:sz w:val="24"/>
          <w:szCs w:val="24"/>
          <w:lang w:bidi="he-IL"/>
        </w:rPr>
        <w:t>like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repeated message transmissions</w:t>
      </w:r>
      <w:r w:rsidR="00A865C0">
        <w:rPr>
          <w:rFonts w:ascii="David" w:eastAsia="Times New Roman" w:hAnsi="David" w:cs="David"/>
          <w:sz w:val="24"/>
          <w:szCs w:val="24"/>
          <w:lang w:bidi="he-IL"/>
        </w:rPr>
        <w:t>.</w:t>
      </w:r>
    </w:p>
    <w:p w14:paraId="128E6CC9" w14:textId="68A92D2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Result: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A replay attack could lead to communication disruptions, data </w:t>
      </w:r>
      <w:r w:rsidR="00A865C0">
        <w:rPr>
          <w:rFonts w:ascii="David" w:eastAsia="Times New Roman" w:hAnsi="David" w:cs="David"/>
          <w:sz w:val="24"/>
          <w:szCs w:val="24"/>
          <w:lang w:bidi="he-IL"/>
        </w:rPr>
        <w:t>modification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, or </w:t>
      </w:r>
      <w:r w:rsidR="00A865C0">
        <w:rPr>
          <w:rFonts w:ascii="David" w:eastAsia="Times New Roman" w:hAnsi="David" w:cs="David"/>
          <w:sz w:val="24"/>
          <w:szCs w:val="24"/>
          <w:lang w:bidi="he-IL"/>
        </w:rPr>
        <w:t>the option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to</w:t>
      </w:r>
      <w:r w:rsidR="00A865C0">
        <w:rPr>
          <w:rFonts w:ascii="David" w:eastAsia="Times New Roman" w:hAnsi="David" w:cs="David"/>
          <w:sz w:val="24"/>
          <w:szCs w:val="24"/>
          <w:lang w:bidi="he-IL"/>
        </w:rPr>
        <w:t xml:space="preserve"> pretend to a user and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perform actions on </w:t>
      </w:r>
      <w:r w:rsidR="00A865C0">
        <w:rPr>
          <w:rFonts w:ascii="David" w:eastAsia="Times New Roman" w:hAnsi="David" w:cs="David"/>
          <w:sz w:val="24"/>
          <w:szCs w:val="24"/>
          <w:lang w:bidi="he-IL"/>
        </w:rPr>
        <w:t>his name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>.</w:t>
      </w:r>
    </w:p>
    <w:p w14:paraId="7CF00A4C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Prerequisites: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Ability to capture network traffic and store valid messages for later replay</w:t>
      </w:r>
    </w:p>
    <w:p w14:paraId="1FC7F70E" w14:textId="502CE382" w:rsidR="00FA3D61" w:rsidRPr="00EF7808" w:rsidRDefault="00FA3D61" w:rsidP="00E05E30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05E30">
        <w:rPr>
          <w:rFonts w:ascii="David" w:eastAsia="Times New Roman" w:hAnsi="David" w:cs="David"/>
          <w:b/>
          <w:bCs/>
          <w:sz w:val="24"/>
          <w:szCs w:val="24"/>
          <w:lang w:bidi="he-IL"/>
        </w:rPr>
        <w:t>Business impact: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Damage to data integrity, </w:t>
      </w:r>
      <w:r w:rsidR="00E05E30" w:rsidRPr="00E05E30">
        <w:rPr>
          <w:rFonts w:ascii="David" w:eastAsia="Times New Roman" w:hAnsi="David" w:cs="David"/>
          <w:sz w:val="24"/>
          <w:szCs w:val="24"/>
          <w:lang w:bidi="he-IL"/>
        </w:rPr>
        <w:t>disruption of service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, and </w:t>
      </w:r>
      <w:r w:rsidR="00E05E30">
        <w:rPr>
          <w:rFonts w:ascii="David" w:eastAsia="Times New Roman" w:hAnsi="David" w:cs="David"/>
          <w:sz w:val="24"/>
          <w:szCs w:val="24"/>
          <w:lang w:bidi="he-IL"/>
        </w:rPr>
        <w:t xml:space="preserve">causing users to lose trust in </w:t>
      </w:r>
      <w:proofErr w:type="gramStart"/>
      <w:r w:rsidR="00E05E30">
        <w:rPr>
          <w:rFonts w:ascii="David" w:eastAsia="Times New Roman" w:hAnsi="David" w:cs="David"/>
          <w:sz w:val="24"/>
          <w:szCs w:val="24"/>
          <w:lang w:bidi="he-IL"/>
        </w:rPr>
        <w:t xml:space="preserve">the 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system</w:t>
      </w:r>
      <w:proofErr w:type="gramEnd"/>
      <w:r w:rsidR="00E05E30">
        <w:rPr>
          <w:rFonts w:ascii="David" w:eastAsia="Times New Roman" w:hAnsi="David" w:cs="David"/>
          <w:sz w:val="24"/>
          <w:szCs w:val="24"/>
          <w:lang w:bidi="he-IL"/>
        </w:rPr>
        <w:t>.</w:t>
      </w:r>
    </w:p>
    <w:p w14:paraId="555D87DC" w14:textId="77777777" w:rsidR="00FA3D61" w:rsidRPr="00EF7808" w:rsidRDefault="00FA3D61" w:rsidP="00FA3D61">
      <w:pPr>
        <w:rPr>
          <w:rFonts w:ascii="David" w:eastAsia="Times New Roman" w:hAnsi="David" w:cs="David"/>
          <w:b/>
          <w:bCs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b/>
          <w:bCs/>
          <w:sz w:val="24"/>
          <w:szCs w:val="24"/>
          <w:lang w:bidi="he-IL"/>
        </w:rPr>
        <w:t>Proposed remediation:</w:t>
      </w:r>
    </w:p>
    <w:p w14:paraId="0031F079" w14:textId="4DA09C8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Add a </w:t>
      </w:r>
      <w:proofErr w:type="gramStart"/>
      <w:r w:rsidRPr="00EF7808">
        <w:rPr>
          <w:rFonts w:ascii="David" w:eastAsia="Times New Roman" w:hAnsi="David" w:cs="David"/>
          <w:sz w:val="24"/>
          <w:szCs w:val="24"/>
          <w:lang w:bidi="he-IL"/>
        </w:rPr>
        <w:t>timestamp</w:t>
      </w:r>
      <w:r w:rsidR="00EC1961">
        <w:rPr>
          <w:rFonts w:ascii="David" w:eastAsia="Times New Roman" w:hAnsi="David" w:cs="David"/>
          <w:sz w:val="24"/>
          <w:szCs w:val="24"/>
          <w:lang w:bidi="he-IL"/>
        </w:rPr>
        <w:t xml:space="preserve"> 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or</w:t>
      </w:r>
      <w:proofErr w:type="gramEnd"/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sequence number field to each message, and ensure that each message is checked for</w:t>
      </w:r>
      <w:r w:rsidR="00EC1961">
        <w:rPr>
          <w:rFonts w:ascii="David" w:eastAsia="Times New Roman" w:hAnsi="David" w:cs="David"/>
          <w:sz w:val="24"/>
          <w:szCs w:val="24"/>
          <w:lang w:bidi="he-IL"/>
        </w:rPr>
        <w:t xml:space="preserve"> its</w:t>
      </w: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 uniqueness on the server side.</w:t>
      </w:r>
    </w:p>
    <w:p w14:paraId="16E2F480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Implement a mechanism to detect and reject replayed messages if they have already been processed.</w:t>
      </w:r>
    </w:p>
    <w:p w14:paraId="1BCAA23A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Risk Parameters:</w:t>
      </w:r>
    </w:p>
    <w:p w14:paraId="47BE571B" w14:textId="4C3D2F92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Damage potential:</w:t>
      </w:r>
      <w:r w:rsidR="00EC1961">
        <w:rPr>
          <w:rFonts w:ascii="David" w:eastAsia="Times New Roman" w:hAnsi="David" w:cs="David"/>
          <w:sz w:val="24"/>
          <w:szCs w:val="24"/>
          <w:lang w:bidi="he-IL"/>
        </w:rPr>
        <w:t>8</w:t>
      </w:r>
    </w:p>
    <w:p w14:paraId="6C207029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Reproducibility: 8</w:t>
      </w:r>
    </w:p>
    <w:p w14:paraId="337BCE6E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Exploitability: 7</w:t>
      </w:r>
    </w:p>
    <w:p w14:paraId="2FAB1D6A" w14:textId="38869281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 xml:space="preserve">Affected users: </w:t>
      </w:r>
      <w:r w:rsidR="00EC1961">
        <w:rPr>
          <w:rFonts w:ascii="David" w:eastAsia="Times New Roman" w:hAnsi="David" w:cs="David"/>
          <w:sz w:val="24"/>
          <w:szCs w:val="24"/>
          <w:lang w:bidi="he-IL"/>
        </w:rPr>
        <w:t>7</w:t>
      </w:r>
    </w:p>
    <w:p w14:paraId="529441F9" w14:textId="77777777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Discoverability: 7</w:t>
      </w:r>
    </w:p>
    <w:p w14:paraId="1CB3DED3" w14:textId="64D491EF" w:rsidR="00FA3D61" w:rsidRPr="00EF7808" w:rsidRDefault="00FA3D61" w:rsidP="00FA3D61">
      <w:pPr>
        <w:rPr>
          <w:rFonts w:ascii="David" w:eastAsia="Times New Roman" w:hAnsi="David" w:cs="David"/>
          <w:sz w:val="24"/>
          <w:szCs w:val="24"/>
          <w:lang w:bidi="he-IL"/>
        </w:rPr>
      </w:pPr>
      <w:r w:rsidRPr="00EF7808">
        <w:rPr>
          <w:rFonts w:ascii="David" w:eastAsia="Times New Roman" w:hAnsi="David" w:cs="David"/>
          <w:sz w:val="24"/>
          <w:szCs w:val="24"/>
          <w:lang w:bidi="he-IL"/>
        </w:rPr>
        <w:t>Overall: 7.</w:t>
      </w:r>
      <w:r w:rsidR="00EC1961">
        <w:rPr>
          <w:rFonts w:ascii="David" w:eastAsia="Times New Roman" w:hAnsi="David" w:cs="David"/>
          <w:sz w:val="24"/>
          <w:szCs w:val="24"/>
          <w:lang w:bidi="he-IL"/>
        </w:rPr>
        <w:t>4</w:t>
      </w:r>
    </w:p>
    <w:p w14:paraId="1E7A8BF0" w14:textId="2376EC16" w:rsidR="008C009C" w:rsidRPr="00EF7808" w:rsidRDefault="008C009C" w:rsidP="00FA3D61">
      <w:pPr>
        <w:rPr>
          <w:rFonts w:ascii="David" w:hAnsi="David" w:cs="David"/>
        </w:rPr>
      </w:pPr>
    </w:p>
    <w:sectPr w:rsidR="008C009C" w:rsidRPr="00EF78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C74ADA"/>
    <w:multiLevelType w:val="multilevel"/>
    <w:tmpl w:val="B374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0160C"/>
    <w:multiLevelType w:val="multilevel"/>
    <w:tmpl w:val="20A0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370831">
    <w:abstractNumId w:val="8"/>
  </w:num>
  <w:num w:numId="2" w16cid:durableId="692850091">
    <w:abstractNumId w:val="6"/>
  </w:num>
  <w:num w:numId="3" w16cid:durableId="272174936">
    <w:abstractNumId w:val="5"/>
  </w:num>
  <w:num w:numId="4" w16cid:durableId="1732541255">
    <w:abstractNumId w:val="4"/>
  </w:num>
  <w:num w:numId="5" w16cid:durableId="37055633">
    <w:abstractNumId w:val="7"/>
  </w:num>
  <w:num w:numId="6" w16cid:durableId="140580444">
    <w:abstractNumId w:val="3"/>
  </w:num>
  <w:num w:numId="7" w16cid:durableId="1929658537">
    <w:abstractNumId w:val="2"/>
  </w:num>
  <w:num w:numId="8" w16cid:durableId="843595504">
    <w:abstractNumId w:val="1"/>
  </w:num>
  <w:num w:numId="9" w16cid:durableId="511722448">
    <w:abstractNumId w:val="0"/>
  </w:num>
  <w:num w:numId="10" w16cid:durableId="889196215">
    <w:abstractNumId w:val="10"/>
  </w:num>
  <w:num w:numId="11" w16cid:durableId="13341392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3D1"/>
    <w:rsid w:val="002473E3"/>
    <w:rsid w:val="0029639D"/>
    <w:rsid w:val="00326F90"/>
    <w:rsid w:val="0058568F"/>
    <w:rsid w:val="00595B74"/>
    <w:rsid w:val="006E26D2"/>
    <w:rsid w:val="008245BA"/>
    <w:rsid w:val="008C009C"/>
    <w:rsid w:val="00985FF5"/>
    <w:rsid w:val="00A06AAF"/>
    <w:rsid w:val="00A865C0"/>
    <w:rsid w:val="00AA1D8D"/>
    <w:rsid w:val="00B47730"/>
    <w:rsid w:val="00CB0664"/>
    <w:rsid w:val="00E05E30"/>
    <w:rsid w:val="00EC1961"/>
    <w:rsid w:val="00EF7808"/>
    <w:rsid w:val="00F533D4"/>
    <w:rsid w:val="00F620DD"/>
    <w:rsid w:val="00FA3D61"/>
    <w:rsid w:val="00FC693F"/>
    <w:rsid w:val="00FF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A2CD8"/>
  <w14:defaultImageDpi w14:val="300"/>
  <w15:docId w15:val="{A9FC1443-0099-4CB9-A20D-184AA62D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4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761</Words>
  <Characters>3805</Characters>
  <Application>Microsoft Office Word</Application>
  <DocSecurity>0</DocSecurity>
  <Lines>31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מאור הרקשוביץ</cp:lastModifiedBy>
  <cp:revision>19</cp:revision>
  <dcterms:created xsi:type="dcterms:W3CDTF">2013-12-23T23:15:00Z</dcterms:created>
  <dcterms:modified xsi:type="dcterms:W3CDTF">2025-03-20T14:00:00Z</dcterms:modified>
  <cp:category/>
</cp:coreProperties>
</file>